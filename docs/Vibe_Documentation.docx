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Vibe Project Documentation</w:t>
      </w:r>
    </w:p>
    <w:p>
      <w:pPr>
        <w:pStyle w:val="Heading1"/>
      </w:pPr>
      <w:r>
        <w:t>index.md</w:t>
      </w:r>
    </w:p>
    <w:p>
      <w:pPr>
        <w:pStyle w:val="Heading1"/>
      </w:pPr>
      <w:r>
        <w:t>Vibe — Платформа для поиска компании</w:t>
      </w:r>
    </w:p>
    <w:p>
      <w:r>
        <w:t>Vibe — это веб-сервис для поиска компании на совместный досуг: походы, кино, настолки, путешествия и многое другое. Главная особенность платформы — безопасность и доверие, которые обеспечиваются через систему рейтингов и прозрачных отзывов.</w:t>
      </w:r>
    </w:p>
    <w:p>
      <w:pPr>
        <w:pStyle w:val="Heading2"/>
      </w:pPr>
      <w:r>
        <w:t>Основной функционал</w:t>
      </w:r>
    </w:p>
    <w:p>
      <w:r>
        <w:t>Почти все ключевые фичи платформы уже реализованы и успешно работают:</w:t>
      </w:r>
    </w:p>
    <w:p>
      <w:pPr>
        <w:pStyle w:val="ListBullet"/>
      </w:pPr>
      <w:r>
        <w:t>[x] Современная авторизация: Удобные всплывающие окна (модалки) для входа и регистрации, интегрированные с глобальным хэдером.</w:t>
      </w:r>
    </w:p>
    <w:p>
      <w:pPr>
        <w:pStyle w:val="ListBullet"/>
      </w:pPr>
      <w:r>
        <w:t>[x] Управление событиями: Создание, просмотр, редактирование и безопасное удаление собственных мероприятий (с каскадным удалением зависимостей).</w:t>
      </w:r>
    </w:p>
    <w:p>
      <w:pPr>
        <w:pStyle w:val="ListBullet"/>
      </w:pPr>
      <w:r>
        <w:t>[x] Участие в активностях: Запись на события, управление статусами заявок организатором.</w:t>
      </w:r>
    </w:p>
    <w:p>
      <w:pPr>
        <w:pStyle w:val="ListBullet"/>
      </w:pPr>
      <w:r>
        <w:t>[x] Профили пользователей: Личные страницы с аватарами, биографией и статистикой.</w:t>
      </w:r>
    </w:p>
    <w:p>
      <w:pPr>
        <w:pStyle w:val="ListBullet"/>
      </w:pPr>
      <w:r>
        <w:t>[x] Система отзывов: Возможность оставлять отзывы после встреч, формирование личного рейтинга пользователя (от 1 до 5 звёзд).</w:t>
      </w:r>
    </w:p>
    <w:p>
      <w:pPr>
        <w:pStyle w:val="ListBullet"/>
      </w:pPr>
      <w:r>
        <w:t>[x] Безопасность: Проверка пароля при удалении аккаунта, JWT-токены для сессий, строгое разграничение прав (удалять/редактировать может только создатель).</w:t>
      </w:r>
    </w:p>
    <w:p>
      <w:pPr>
        <w:pStyle w:val="ListBullet"/>
      </w:pPr>
      <w:r>
        <w:t>[ ] Чат участников (В планах)</w:t>
      </w:r>
    </w:p>
    <w:p>
      <w:pPr>
        <w:pStyle w:val="Heading2"/>
      </w:pPr>
      <w:r>
        <w:t>Стек технологий</w:t>
      </w:r>
    </w:p>
    <w:p>
      <w:r>
        <w:t>Проект разделен на две независимые части (Бэкенд и Фронтенд), общающиеся по REST API.</w:t>
      </w:r>
    </w:p>
    <w:p>
      <w:r>
        <w:t>Backend:</w:t>
      </w:r>
    </w:p>
    <w:p>
      <w:pPr>
        <w:pStyle w:val="ListBullet"/>
      </w:pPr>
      <w:r>
        <w:t>Python 3 + FastAPI — высокопроизводительный асинхронный фреймворк.</w:t>
      </w:r>
    </w:p>
    <w:p>
      <w:pPr>
        <w:pStyle w:val="ListBullet"/>
      </w:pPr>
      <w:r>
        <w:t>SQLite + SQLAlchemy — база данных и ORM для взаимодействия с ней.</w:t>
      </w:r>
    </w:p>
    <w:p>
      <w:pPr>
        <w:pStyle w:val="ListBullet"/>
      </w:pPr>
      <w:r>
        <w:t>Pydantic — валидация данных.</w:t>
      </w:r>
    </w:p>
    <w:p>
      <w:pPr>
        <w:pStyle w:val="ListBullet"/>
      </w:pPr>
      <w:r>
        <w:t>Pytest — написание и запуск автоматических тестов.</w:t>
      </w:r>
    </w:p>
    <w:p>
      <w:pPr>
        <w:pStyle w:val="ListBullet"/>
      </w:pPr>
      <w:r>
        <w:t>Passlib &amp; JWT — хэширование паролей и генерация токенов доступа.</w:t>
      </w:r>
    </w:p>
    <w:p>
      <w:r>
        <w:t>Frontend:</w:t>
      </w:r>
    </w:p>
    <w:p>
      <w:pPr>
        <w:pStyle w:val="ListBullet"/>
      </w:pPr>
      <w:r>
        <w:t>React.js (JavaScript) — библиотека для построения современных UI.</w:t>
      </w:r>
    </w:p>
    <w:p>
      <w:pPr>
        <w:pStyle w:val="ListBullet"/>
      </w:pPr>
      <w:r>
        <w:t>Axios — HTTP-клиент для запросов к бэкенду.</w:t>
      </w:r>
    </w:p>
    <w:p>
      <w:pPr>
        <w:pStyle w:val="ListBullet"/>
      </w:pPr>
      <w:r>
        <w:t>React Router — клиентская маршрутизация.</w:t>
      </w:r>
    </w:p>
    <w:p>
      <w:pPr>
        <w:pStyle w:val="ListBullet"/>
      </w:pPr>
      <w:r>
        <w:t>Vanilla CSS — кастомная дизайн-система с использованием CSS-переменных, Glassmorphism и современных анимаций.</w:t>
      </w:r>
    </w:p>
    <w:p>
      <w:r>
        <w:t>DevOps &amp; Инструменты:</w:t>
      </w:r>
    </w:p>
    <w:p>
      <w:pPr>
        <w:pStyle w:val="ListBullet"/>
      </w:pPr>
      <w:r>
        <w:t>Git, GitHub Actions, Docker.</w:t>
      </w:r>
    </w:p>
    <w:p>
      <w:pPr>
        <w:pStyle w:val="Heading2"/>
      </w:pPr>
      <w:r>
        <w:t>Запуск проекта локально (Local Setup)</w:t>
      </w:r>
    </w:p>
    <w:p>
      <w:r>
        <w:t>Для того чтобы развернуть проект на своём компьютере, вам потребуется Python (3.9+) и Node.js (16+).</w:t>
      </w:r>
    </w:p>
    <w:p>
      <w:pPr>
        <w:pStyle w:val="Heading3"/>
      </w:pPr>
      <w:r>
        <w:t>1. Запуск Backend-сервера</w:t>
      </w:r>
    </w:p>
    <w:p>
      <w:r>
        <w:t>Перейдите в корневую папку проекта и выполните следующие шаги:</w:t>
      </w:r>
    </w:p>
    <w:p>
      <w:pPr>
        <w:pStyle w:val="IntenseQuote"/>
      </w:pPr>
      <w:r>
        <w:t># 1. Установка зависимостей</w:t>
        <w:br/>
        <w:t>pip install -r requirements.txt</w:t>
        <w:br/>
        <w:br/>
        <w:t># 2. Запуск сервера FastAPI (по умолчанию порт 8000)</w:t>
        <w:br/>
        <w:t>python -m uvicorn backend.app.routes.routes:app --reload --port 8000</w:t>
      </w:r>
    </w:p>
    <w:p>
      <w:r>
        <w:t>После запуска, интерактивная документация по API (Swagger) будет доступна по адресу: http://localhost:8000/docs.</w:t>
      </w:r>
    </w:p>
    <w:p>
      <w:pPr>
        <w:pStyle w:val="Heading3"/>
      </w:pPr>
      <w:r>
        <w:t>2. Запуск Frontend-сервера</w:t>
      </w:r>
    </w:p>
    <w:p>
      <w:r>
        <w:t>Откройте новое окно терминала, перейдите в папку frontend и запустите React:</w:t>
      </w:r>
    </w:p>
    <w:p>
      <w:pPr>
        <w:pStyle w:val="IntenseQuote"/>
      </w:pPr>
      <w:r>
        <w:t># 1. Переход в папку фронтенда</w:t>
        <w:br/>
        <w:t>cd frontend</w:t>
        <w:br/>
        <w:br/>
        <w:t># 2. Установка npm-зависимостей</w:t>
        <w:br/>
        <w:t>npm install</w:t>
        <w:br/>
        <w:br/>
        <w:t># 3. Запуск локального dev-сервера</w:t>
        <w:br/>
        <w:t>npm start</w:t>
      </w:r>
    </w:p>
    <w:p>
      <w:r>
        <w:t>Приложение автоматически откроется в браузере по адресу: http://localhost:3000.</w:t>
      </w:r>
    </w:p>
    <w:p>
      <w:pPr>
        <w:pStyle w:val="Heading2"/>
      </w:pPr>
      <w:r>
        <w:t>Тестирование</w:t>
      </w:r>
    </w:p>
    <w:p>
      <w:r>
        <w:t>В проекте настроены юнит-тесты для бэкенда. Чтобы прогнать тесты, находясь в корневой папке проекта, выполните:</w:t>
      </w:r>
    </w:p>
    <w:p>
      <w:pPr>
        <w:pStyle w:val="IntenseQuote"/>
      </w:pPr>
      <w:r>
        <w:t>python -m pytest backend/tests/ -v</w:t>
      </w:r>
    </w:p>
    <w:p>
      <w:pPr>
        <w:pStyle w:val="Heading2"/>
      </w:pPr>
      <w:r>
        <w:t>Команда проекта</w:t>
      </w:r>
    </w:p>
    <w:p>
      <w:r>
        <w:t>| Роль | Участник |</w:t>
      </w:r>
    </w:p>
    <w:p>
      <w:r>
        <w:t>|------|----------|</w:t>
      </w:r>
    </w:p>
    <w:p>
      <w:r>
        <w:t>| TeamLead / DevOps | Echolll |</w:t>
      </w:r>
    </w:p>
    <w:p>
      <w:r>
        <w:t>| Backend #1 | KateB78 |</w:t>
      </w:r>
    </w:p>
    <w:p>
      <w:r>
        <w:t>| Backend #2 | Vera98765 |</w:t>
      </w:r>
    </w:p>
    <w:p>
      <w:r>
        <w:t>| Frontend #1 | milanakokovina-stack |</w:t>
      </w:r>
    </w:p>
    <w:p>
      <w:r>
        <w:t>| Технический писатель | nargizkastar-cpu |</w:t>
      </w:r>
    </w:p>
    <w:p>
      <w:r>
        <w:br w:type="page"/>
      </w:r>
    </w:p>
    <w:p>
      <w:pPr>
        <w:pStyle w:val="Heading1"/>
      </w:pPr>
      <w:r>
        <w:t>API.md</w:t>
      </w:r>
    </w:p>
    <w:p>
      <w:pPr>
        <w:pStyle w:val="Heading1"/>
      </w:pPr>
      <w:r>
        <w:t>Документация API Vibe</w:t>
      </w:r>
    </w:p>
    <w:p>
      <w:r>
        <w:t>Базовый URL: http://localhost:8000 (локально)</w:t>
      </w:r>
    </w:p>
    <w:p>
      <w:r>
        <w:t>Все защищенные эндпоинты требуют заголовок:</w:t>
      </w:r>
    </w:p>
    <w:p>
      <w:r>
        <w:t>Authorization: Bearer &lt;access_token&gt;</w:t>
      </w:r>
    </w:p>
    <w:p>
      <w:pPr>
        <w:pStyle w:val="Heading2"/>
      </w:pPr>
      <w:r>
        <w:t>Авторизация (Auth)</w:t>
      </w:r>
    </w:p>
    <w:p>
      <w:pPr>
        <w:pStyle w:val="Heading3"/>
      </w:pPr>
      <w:r>
        <w:t>1. POST /auth/register</w:t>
      </w:r>
    </w:p>
    <w:p>
      <w:r>
        <w:t>Регистрация нового пользователя.</w:t>
      </w:r>
    </w:p>
    <w:p>
      <w:r>
        <w:t>Входные параметры (JSON Body - UserCreate):</w:t>
      </w:r>
    </w:p>
    <w:p>
      <w:pPr>
        <w:pStyle w:val="ListBullet"/>
      </w:pPr>
      <w:r>
        <w:t>username (string, required): От 3 до 50 символов.</w:t>
      </w:r>
    </w:p>
    <w:p>
      <w:pPr>
        <w:pStyle w:val="ListBullet"/>
      </w:pPr>
      <w:r>
        <w:t>email (string, required): Валидный email-адрес.</w:t>
      </w:r>
    </w:p>
    <w:p>
      <w:pPr>
        <w:pStyle w:val="ListBullet"/>
      </w:pPr>
      <w:r>
        <w:t>password (string, required): Минимум 6 символов.</w:t>
      </w:r>
    </w:p>
    <w:p>
      <w:r>
        <w:t>Успешный ответ (200 OK - UserOut):</w:t>
      </w:r>
    </w:p>
    <w:p>
      <w:pPr>
        <w:pStyle w:val="IntenseQuote"/>
      </w:pPr>
      <w:r>
        <w:t>{</w:t>
        <w:br/>
        <w:t xml:space="preserve">  "id": 1,</w:t>
        <w:br/>
        <w:t xml:space="preserve">  "username": "ivan_ivanov",</w:t>
        <w:br/>
        <w:t xml:space="preserve">  "email": "ivan@example.com"</w:t>
        <w:br/>
        <w:t>}</w:t>
      </w:r>
    </w:p>
    <w:p>
      <w:pPr>
        <w:pStyle w:val="Heading3"/>
      </w:pPr>
      <w:r>
        <w:t>2. POST /auth/login</w:t>
      </w:r>
    </w:p>
    <w:p>
      <w:r>
        <w:t>Авторизация пользователя. Обратите внимание: данные передаются как форма, а не JSON!</w:t>
      </w:r>
    </w:p>
    <w:p>
      <w:r>
        <w:t>Входные параметры (Form Data):</w:t>
      </w:r>
    </w:p>
    <w:p>
      <w:pPr>
        <w:pStyle w:val="ListBullet"/>
      </w:pPr>
      <w:r>
        <w:t>username (string, required)</w:t>
      </w:r>
    </w:p>
    <w:p>
      <w:pPr>
        <w:pStyle w:val="ListBullet"/>
      </w:pPr>
      <w:r>
        <w:t>password (string, required)</w:t>
      </w:r>
    </w:p>
    <w:p>
      <w:r>
        <w:t>Успешный ответ (200 OK):</w:t>
      </w:r>
    </w:p>
    <w:p>
      <w:pPr>
        <w:pStyle w:val="IntenseQuote"/>
      </w:pPr>
      <w:r>
        <w:t>{</w:t>
        <w:br/>
        <w:t xml:space="preserve">  "access_token": "eyJhbG...",</w:t>
        <w:br/>
        <w:t xml:space="preserve">  "token_type": "bearer"</w:t>
        <w:br/>
        <w:t>}</w:t>
      </w:r>
    </w:p>
    <w:p>
      <w:pPr>
        <w:pStyle w:val="Heading2"/>
      </w:pPr>
      <w:r>
        <w:t>Пользователи (Users)</w:t>
      </w:r>
    </w:p>
    <w:p>
      <w:pPr>
        <w:pStyle w:val="Heading3"/>
      </w:pPr>
      <w:r>
        <w:t>1. GET /users/me</w:t>
      </w:r>
    </w:p>
    <w:p>
      <w:r>
        <w:t>Получение полного профиля текущего авторизованного пользователя.</w:t>
      </w:r>
    </w:p>
    <w:p>
      <w:r>
        <w:t>Входные параметры: Нет (Только Bearer Token)</w:t>
      </w:r>
    </w:p>
    <w:p>
      <w:r>
        <w:t>Успешный ответ (200 OK - UserFull):</w:t>
      </w:r>
    </w:p>
    <w:p>
      <w:pPr>
        <w:pStyle w:val="IntenseQuote"/>
      </w:pPr>
      <w:r>
        <w:t>{</w:t>
        <w:br/>
        <w:t xml:space="preserve">  "id": 1,</w:t>
        <w:br/>
        <w:t xml:space="preserve">  "username": "ivan_ivanov",</w:t>
        <w:br/>
        <w:t xml:space="preserve">  "email": "ivan@example.com",</w:t>
        <w:br/>
        <w:t xml:space="preserve">  "full_name": "Иван Иванов",</w:t>
        <w:br/>
        <w:t xml:space="preserve">  "avatar": "https://example.com/avatars/ivan.png",</w:t>
        <w:br/>
        <w:t xml:space="preserve">  "bio": "Люблю активный отдых!",</w:t>
        <w:br/>
        <w:t xml:space="preserve">  "rating": 4.5,</w:t>
        <w:br/>
        <w:t xml:space="preserve">  "is_active": true,</w:t>
        <w:br/>
        <w:t xml:space="preserve">  "created_at": "2026-05-21T12:00:00"</w:t>
        <w:br/>
        <w:t>}</w:t>
      </w:r>
    </w:p>
    <w:p>
      <w:pPr>
        <w:pStyle w:val="Heading3"/>
      </w:pPr>
      <w:r>
        <w:t>2. GET /users/{user_id}</w:t>
      </w:r>
    </w:p>
    <w:p>
      <w:r>
        <w:t>Получение профиля любого пользователя.</w:t>
      </w:r>
    </w:p>
    <w:p>
      <w:r>
        <w:t>Path Parameters:</w:t>
      </w:r>
    </w:p>
    <w:p>
      <w:pPr>
        <w:pStyle w:val="ListBullet"/>
      </w:pPr>
      <w:r>
        <w:t>user_id (int, required): ID пользователя.</w:t>
      </w:r>
    </w:p>
    <w:p>
      <w:r>
        <w:t>Успешный ответ (200 OK - UserShort): Возвращает id, username, fullname, avatar, isactive, rating.</w:t>
      </w:r>
    </w:p>
    <w:p>
      <w:pPr>
        <w:pStyle w:val="Heading3"/>
      </w:pPr>
      <w:r>
        <w:t>3. PATCH /users/{user_id}</w:t>
      </w:r>
    </w:p>
    <w:p>
      <w:r>
        <w:t>Редактирование профиля.</w:t>
      </w:r>
    </w:p>
    <w:p>
      <w:r>
        <w:t>Входные параметры (JSON Body - UserUpdate):</w:t>
      </w:r>
    </w:p>
    <w:p>
      <w:r>
        <w:t>(Все поля опциональны)</w:t>
      </w:r>
    </w:p>
    <w:p>
      <w:pPr>
        <w:pStyle w:val="ListBullet"/>
      </w:pPr>
      <w:r>
        <w:t>username (string)</w:t>
      </w:r>
    </w:p>
    <w:p>
      <w:pPr>
        <w:pStyle w:val="ListBullet"/>
      </w:pPr>
      <w:r>
        <w:t>email (string)</w:t>
      </w:r>
    </w:p>
    <w:p>
      <w:pPr>
        <w:pStyle w:val="ListBullet"/>
      </w:pPr>
      <w:r>
        <w:t>full_name (string)</w:t>
      </w:r>
    </w:p>
    <w:p>
      <w:pPr>
        <w:pStyle w:val="ListBullet"/>
      </w:pPr>
      <w:r>
        <w:t>avatar (string)</w:t>
      </w:r>
    </w:p>
    <w:p>
      <w:pPr>
        <w:pStyle w:val="ListBullet"/>
      </w:pPr>
      <w:r>
        <w:t>bio (string)</w:t>
      </w:r>
    </w:p>
    <w:p>
      <w:pPr>
        <w:pStyle w:val="Heading3"/>
      </w:pPr>
      <w:r>
        <w:t>4. DELETE /users/{user_id}</w:t>
      </w:r>
    </w:p>
    <w:p>
      <w:r>
        <w:t>Удаление своего аккаунта. Требует обязательного подтверждения паролем.</w:t>
      </w:r>
    </w:p>
    <w:p>
      <w:r>
        <w:t>Входные параметры (JSON Body - UserDeleteRequest):</w:t>
      </w:r>
    </w:p>
    <w:p>
      <w:pPr>
        <w:pStyle w:val="ListBullet"/>
      </w:pPr>
      <w:r>
        <w:t>password (string, required)</w:t>
      </w:r>
    </w:p>
    <w:p>
      <w:r>
        <w:t>Успешный ответ (204 No Content)</w:t>
      </w:r>
    </w:p>
    <w:p>
      <w:pPr>
        <w:pStyle w:val="Heading2"/>
      </w:pPr>
      <w:r>
        <w:t>События (Events)</w:t>
      </w:r>
    </w:p>
    <w:p>
      <w:pPr>
        <w:pStyle w:val="Heading3"/>
      </w:pPr>
      <w:r>
        <w:t>1. GET /events/</w:t>
      </w:r>
    </w:p>
    <w:p>
      <w:r>
        <w:t>Получение списка всех активных событий.</w:t>
      </w:r>
    </w:p>
    <w:p>
      <w:r>
        <w:t>Query Parameters:</w:t>
      </w:r>
    </w:p>
    <w:p>
      <w:pPr>
        <w:pStyle w:val="ListBullet"/>
      </w:pPr>
      <w:r>
        <w:t>skip (int, default=0): Смещение для пагинации.</w:t>
      </w:r>
    </w:p>
    <w:p>
      <w:pPr>
        <w:pStyle w:val="ListBullet"/>
      </w:pPr>
      <w:r>
        <w:t>limit (int, default=100): Количество возвращаемых элементов.</w:t>
      </w:r>
    </w:p>
    <w:p>
      <w:r>
        <w:t>Успешный ответ (200 OK - List[EventShort]):</w:t>
      </w:r>
    </w:p>
    <w:p>
      <w:r>
        <w:t>Возвращает массив объектов с полями id, title, date, status, location, description, creator_id.</w:t>
      </w:r>
    </w:p>
    <w:p>
      <w:pPr>
        <w:pStyle w:val="Heading3"/>
      </w:pPr>
      <w:r>
        <w:t>2. POST /events/</w:t>
      </w:r>
    </w:p>
    <w:p>
      <w:r>
        <w:t>Создание нового события.</w:t>
      </w:r>
    </w:p>
    <w:p>
      <w:r>
        <w:t>Входные параметры (JSON Body - EventCreate):</w:t>
      </w:r>
    </w:p>
    <w:p>
      <w:pPr>
        <w:pStyle w:val="ListBullet"/>
      </w:pPr>
      <w:r>
        <w:t>title (string, required): От 3 до 100 символов.</w:t>
      </w:r>
    </w:p>
    <w:p>
      <w:pPr>
        <w:pStyle w:val="ListBullet"/>
      </w:pPr>
      <w:r>
        <w:t>description (string, optional): До 1000 символов.</w:t>
      </w:r>
    </w:p>
    <w:p>
      <w:pPr>
        <w:pStyle w:val="ListBullet"/>
      </w:pPr>
      <w:r>
        <w:t>date (datetime, required): ISO-8601 строка (напр. 2026-04-12T15:00:00).</w:t>
      </w:r>
    </w:p>
    <w:p>
      <w:pPr>
        <w:pStyle w:val="ListBullet"/>
      </w:pPr>
      <w:r>
        <w:t>location (string, required): От 2 до 200 символов.</w:t>
      </w:r>
    </w:p>
    <w:p>
      <w:pPr>
        <w:pStyle w:val="ListBullet"/>
      </w:pPr>
      <w:r>
        <w:t>max_participants (int, default=10): Число строго больше 0.</w:t>
      </w:r>
    </w:p>
    <w:p>
      <w:r>
        <w:t>Успешный ответ (200 OK - EventFull): Возвращает полную информацию о созданном событии (вкл. id и created_at).</w:t>
      </w:r>
    </w:p>
    <w:p>
      <w:pPr>
        <w:pStyle w:val="Heading3"/>
      </w:pPr>
      <w:r>
        <w:t>3. GET /events/{event_id}</w:t>
      </w:r>
    </w:p>
    <w:p>
      <w:r>
        <w:t>Получение полных деталей события.</w:t>
      </w:r>
    </w:p>
    <w:p>
      <w:pPr>
        <w:pStyle w:val="Heading3"/>
      </w:pPr>
      <w:r>
        <w:t>4. DELETE /events/{event_id}</w:t>
      </w:r>
    </w:p>
    <w:p>
      <w:r>
        <w:t>Удаление события. Выполняется только создателем creatorid == currentuser_id.</w:t>
      </w:r>
    </w:p>
    <w:p>
      <w:r>
        <w:t>Успешный ответ (204 No Content)</w:t>
      </w:r>
    </w:p>
    <w:p>
      <w:pPr>
        <w:pStyle w:val="Heading2"/>
      </w:pPr>
      <w:r>
        <w:t>Отзывы (Reviews)</w:t>
      </w:r>
    </w:p>
    <w:p>
      <w:pPr>
        <w:pStyle w:val="Heading3"/>
      </w:pPr>
      <w:r>
        <w:t>1. POST /reviews/</w:t>
      </w:r>
    </w:p>
    <w:p>
      <w:r>
        <w:t>Создание нового отзыва организатору.</w:t>
      </w:r>
    </w:p>
    <w:p>
      <w:r>
        <w:t>Входные параметры (JSON Body - ReviewCreate):</w:t>
      </w:r>
    </w:p>
    <w:p>
      <w:pPr>
        <w:pStyle w:val="ListBullet"/>
      </w:pPr>
      <w:r>
        <w:t>touserid (int, required): ID получателя отзыва.</w:t>
      </w:r>
    </w:p>
    <w:p>
      <w:pPr>
        <w:pStyle w:val="ListBullet"/>
      </w:pPr>
      <w:r>
        <w:t>event_id (int, required): ID мероприятия, после которого оставляется отзыв.</w:t>
      </w:r>
    </w:p>
    <w:p>
      <w:pPr>
        <w:pStyle w:val="ListBullet"/>
      </w:pPr>
      <w:r>
        <w:t>rating (int, required): Оценка строго от 1 до 5.</w:t>
      </w:r>
    </w:p>
    <w:p>
      <w:pPr>
        <w:pStyle w:val="ListBullet"/>
      </w:pPr>
      <w:r>
        <w:t>comment (string, optional): До 1000 символов.</w:t>
      </w:r>
    </w:p>
    <w:p>
      <w:r>
        <w:t>Успешный ответ (200 OK - ReviewResponse):</w:t>
      </w:r>
    </w:p>
    <w:p>
      <w:r>
        <w:t>Возвращает созданный отзыв, включая объект from_user с краткой информацией о написавшем.</w:t>
      </w:r>
    </w:p>
    <w:p>
      <w:r>
        <w:br w:type="page"/>
      </w:r>
    </w:p>
    <w:p>
      <w:pPr>
        <w:pStyle w:val="Heading1"/>
      </w:pPr>
      <w:r>
        <w:t>FRONTEND.md</w:t>
      </w:r>
    </w:p>
    <w:p>
      <w:pPr>
        <w:pStyle w:val="Heading1"/>
      </w:pPr>
      <w:r>
        <w:t>Архитектура Frontend (React)</w:t>
      </w:r>
    </w:p>
    <w:p>
      <w:r>
        <w:t>Фронтенд проекта Vibe представляет собой Single Page Application (SPA), написанное на React.js без использования громоздких фреймворков вроде Next.js, чтобы обеспечить максимальную скорость и простоту.</w:t>
      </w:r>
    </w:p>
    <w:p>
      <w:pPr>
        <w:pStyle w:val="Heading2"/>
      </w:pPr>
      <w:r>
        <w:t>1. Структура проекта</w:t>
      </w:r>
    </w:p>
    <w:p>
      <w:r>
        <w:t>Код фронтенда находится в папке frontend/src/ и разделён на следующие модули:</w:t>
      </w:r>
    </w:p>
    <w:p>
      <w:pPr>
        <w:pStyle w:val="ListBullet"/>
      </w:pPr>
      <w:r>
        <w:t>components/ — переиспользуемые UI-компоненты (например, Header, AuthModal).</w:t>
      </w:r>
    </w:p>
    <w:p>
      <w:pPr>
        <w:pStyle w:val="ListBullet"/>
      </w:pPr>
      <w:r>
        <w:t>pages/ — компоненты-страницы, привязанные к определённым маршрутам (URL).</w:t>
      </w:r>
    </w:p>
    <w:p>
      <w:pPr>
        <w:pStyle w:val="ListBullet"/>
      </w:pPr>
      <w:r>
        <w:t>services/ — логика взаимодействия с бэкендом (API-клиент на базе Axios).</w:t>
      </w:r>
    </w:p>
    <w:p>
      <w:pPr>
        <w:pStyle w:val="ListBullet"/>
      </w:pPr>
      <w:r>
        <w:t>context/ — глобальное состояние приложения (Context API).</w:t>
      </w:r>
    </w:p>
    <w:p>
      <w:pPr>
        <w:pStyle w:val="ListBullet"/>
      </w:pPr>
      <w:r>
        <w:t>App.js — корневой компонент, в котором настроен роутинг.</w:t>
      </w:r>
    </w:p>
    <w:p>
      <w:pPr>
        <w:pStyle w:val="ListBullet"/>
      </w:pPr>
      <w:r>
        <w:t>index.css — глобальные стили и CSS-переменные дизайн-системы.</w:t>
      </w:r>
    </w:p>
    <w:p>
      <w:pPr>
        <w:pStyle w:val="Heading2"/>
      </w:pPr>
      <w:r>
        <w:t>2. Маршрутизация (Routing)</w:t>
      </w:r>
    </w:p>
    <w:p>
      <w:r>
        <w:t>Для навигации без перезагрузки страницы используется react-router-dom. Маршруты настроены в App.js:</w:t>
      </w:r>
    </w:p>
    <w:p>
      <w:r>
        <w:t>| Маршрут | Компонент | Описание |</w:t>
      </w:r>
    </w:p>
    <w:p>
      <w:r>
        <w:t>|---------|-----------|----------|</w:t>
      </w:r>
    </w:p>
    <w:p>
      <w:r>
        <w:t>| / | Home | Главная страница (Лендинг). |</w:t>
      </w:r>
    </w:p>
    <w:p>
      <w:r>
        <w:t>| /events | EventsPage | Список всех доступных событий с поиском и фильтрацией. |</w:t>
      </w:r>
    </w:p>
    <w:p>
      <w:r>
        <w:t>| /events/:id | EventDetailPage | Карточка конкретного события, кнопки участия/удаления. |</w:t>
      </w:r>
    </w:p>
    <w:p>
      <w:r>
        <w:t>| /events/:id/manage | ManageParticipantsPage | Управление заявками (только для организатора). |</w:t>
      </w:r>
    </w:p>
    <w:p>
      <w:r>
        <w:t>| /create | CreateEventPage | Форма создания нового события. |</w:t>
      </w:r>
    </w:p>
    <w:p>
      <w:r>
        <w:t>| /profile | ProfilePage | Профиль текущего авторизованного пользователя. |</w:t>
      </w:r>
    </w:p>
    <w:p>
      <w:r>
        <w:t>| /users/:id | ProfilePage | Профиль любого другого пользователя (по ID). |</w:t>
      </w:r>
    </w:p>
    <w:p>
      <w:pPr>
        <w:pStyle w:val="Heading2"/>
      </w:pPr>
      <w:r>
        <w:t>3. Управление состоянием (State Management)</w:t>
      </w:r>
    </w:p>
    <w:p>
      <w:r>
        <w:t>Вместо Redux используется встроенный React Context API.</w:t>
      </w:r>
    </w:p>
    <w:p>
      <w:r>
        <w:t>Главный контекст — AuthContext (src/context/AuthContext.js). Он оборачивает всё приложение и предоставляет:</w:t>
      </w:r>
    </w:p>
    <w:p>
      <w:r>
        <w:t>1. user — данные текущего авторизованного пользователя.</w:t>
      </w:r>
    </w:p>
    <w:p>
      <w:r>
        <w:t>2. login(token), logout() — функции для управления JWT-токеном (сохраняется в localStorage).</w:t>
      </w:r>
    </w:p>
    <w:p>
      <w:r>
        <w:t>3. isAuthModalOpen, openAuthModal(), closeAuthModal() — управление глобальным всплывающим окном авторизации.</w:t>
      </w:r>
    </w:p>
    <w:p>
      <w:r>
        <w:t>Благодаря этому окну (AuthModal), мы смогли избавиться от отдельных страниц /login и /register — теперь пользователь может авторизоваться, не покидая текущую страницу.</w:t>
      </w:r>
    </w:p>
    <w:p>
      <w:pPr>
        <w:pStyle w:val="Heading2"/>
      </w:pPr>
      <w:r>
        <w:t>4. Взаимодействие с API</w:t>
      </w:r>
    </w:p>
    <w:p>
      <w:r>
        <w:t>Все запросы к бэкенду вынесены в отдельный сервис: src/services/api.js.</w:t>
      </w:r>
    </w:p>
    <w:p>
      <w:r>
        <w:t>Мы используем библиотеку Axios.</w:t>
      </w:r>
    </w:p>
    <w:p>
      <w:r>
        <w:t>Особенности api.js:</w:t>
      </w:r>
    </w:p>
    <w:p>
      <w:pPr>
        <w:pStyle w:val="ListBullet"/>
      </w:pPr>
      <w:r>
        <w:t>Создан инстанс apiClient с базовым URL http://localhost:8000.</w:t>
      </w:r>
    </w:p>
    <w:p>
      <w:pPr>
        <w:pStyle w:val="ListBullet"/>
      </w:pPr>
      <w:r>
        <w:t>Настроен Interceptors (перехватчик) запросов: он автоматически достаёт токен из localStorage и подставляет его в заголовок Authorization: Bearer &lt;token&gt; при каждом запросе.</w:t>
      </w:r>
    </w:p>
    <w:p>
      <w:pPr>
        <w:pStyle w:val="ListBullet"/>
      </w:pPr>
      <w:r>
        <w:t>Все эндпоинты (получение профиля, создание события, удаление) обернуты в удобные асинхронные функции (например, createEvent(eventData), deleteUser(password)).</w:t>
      </w:r>
    </w:p>
    <w:p>
      <w:pPr>
        <w:pStyle w:val="Heading2"/>
      </w:pPr>
      <w:r>
        <w:t>5. Дизайн-система и Стилизация</w:t>
      </w:r>
    </w:p>
    <w:p>
      <w:r>
        <w:t>В проекте используется подход Vanilla CSS (чистый CSS без Tailwind или Bootstrap). Это даёт полный контроль над стилями и позволяет реализовать эффекты Glassmorphism (эффект матового стекла).</w:t>
      </w:r>
    </w:p>
    <w:p>
      <w:pPr>
        <w:pStyle w:val="ListBullet"/>
      </w:pPr>
      <w:r>
        <w:t>В index.css объявлены глобальные CSS-переменные (цвета, шрифты, градиенты, тени).</w:t>
      </w:r>
    </w:p>
    <w:p>
      <w:pPr>
        <w:pStyle w:val="ListBullet"/>
      </w:pPr>
      <w:r>
        <w:t>Локальные стили для каждой страницы/компонента лежат рядом с ними (например, ProfilePage.css).</w:t>
      </w:r>
    </w:p>
    <w:p>
      <w:pPr>
        <w:pStyle w:val="ListBullet"/>
      </w:pPr>
      <w:r>
        <w:t>Основной акцентный цвет: фиолетовый (--vibe-primary: #a855f7).</w:t>
      </w:r>
    </w:p>
    <w:p>
      <w:pPr>
        <w:pStyle w:val="ListBullet"/>
      </w:pPr>
      <w:r>
        <w:t>Шрифты: современные системные шрифты (Inter, Roboto).</w:t>
      </w:r>
    </w:p>
    <w:p>
      <w:pPr>
        <w:pStyle w:val="Heading3"/>
      </w:pPr>
      <w:r>
        <w:t>Эффект матового стекла (Glass)</w:t>
      </w:r>
    </w:p>
    <w:p>
      <w:r>
        <w:t>Во всём приложении активно используется класс или миксин с эффектом:</w:t>
      </w:r>
    </w:p>
    <w:p>
      <w:pPr>
        <w:pStyle w:val="IntenseQuote"/>
      </w:pPr>
      <w:r>
        <w:t>background: rgba(255, 255, 255, 0.05);</w:t>
        <w:br/>
        <w:t>backdrop-filter: blur(10px);</w:t>
        <w:br/>
        <w:t>border: 1px solid rgba(255, 255, 255, 0.1);</w:t>
      </w:r>
    </w:p>
    <w:p>
      <w:r>
        <w:t>Это придаёт интерфейсу премиальный, современный и динамичный вид.</w:t>
      </w:r>
    </w:p>
    <w:p>
      <w:r>
        <w:br w:type="page"/>
      </w:r>
    </w:p>
    <w:p>
      <w:pPr>
        <w:pStyle w:val="Heading1"/>
      </w:pPr>
      <w:r>
        <w:t>ARCHITECTURE.md</w:t>
      </w:r>
    </w:p>
    <w:p>
      <w:pPr>
        <w:pStyle w:val="Heading1"/>
      </w:pPr>
      <w:r>
        <w:t>Архитектура проекта Vibe</w:t>
      </w:r>
    </w:p>
    <w:p>
      <w:r>
        <w:t>Этот документ описывает техническое устройство платформы Vibe. Проект разделен на слабо связанные Backend (REST API) и Frontend (SPA).</w:t>
      </w:r>
    </w:p>
    <w:p>
      <w:pPr>
        <w:pStyle w:val="Heading2"/>
      </w:pPr>
      <w:r>
        <w:t>1. База Данных (SQLite + SQLAlchemy)</w:t>
      </w:r>
    </w:p>
    <w:p>
      <w:r>
        <w:t>В проекте используется реляционная база данных со строгими ограничениями внешних ключей (Foreign Keys).</w:t>
      </w:r>
    </w:p>
    <w:p>
      <w:pPr>
        <w:pStyle w:val="Heading3"/>
      </w:pPr>
      <w:r>
        <w:t>Таблицы и связи (Schema)</w:t>
      </w:r>
    </w:p>
    <w:p>
      <w:pPr>
        <w:pStyle w:val="ListBullet"/>
      </w:pPr>
      <w:r>
        <w:t>Users (Пользователи): Хранит данные для авторизации (хэш пароля) и профиль.</w:t>
      </w:r>
    </w:p>
    <w:p>
      <w:pPr>
        <w:pStyle w:val="ListBullet"/>
      </w:pPr>
      <w:r>
        <w:t>Events (События): Связана с Users (многие-к-одному) через creator_id.</w:t>
      </w:r>
    </w:p>
    <w:p>
      <w:pPr>
        <w:pStyle w:val="ListBullet"/>
      </w:pPr>
      <w:r>
        <w:t>Participants (Участники/Заявки): Промежуточная таблица (Связь многие-ко-многим между Users и Events) с дополнительным полем status (pending, accepted, rejected).</w:t>
      </w:r>
    </w:p>
    <w:p>
      <w:pPr>
        <w:pStyle w:val="ListBullet"/>
      </w:pPr>
      <w:r>
        <w:t>Reviews (Отзывы): Связывает fromuserid (кто оставил), touserid (кому оставили) и event_id (в рамках какого события). Рейтинг строго от 1 до 5 (CheckConstraint).</w:t>
      </w:r>
    </w:p>
    <w:p>
      <w:r>
        <w:t>Каскадное удаление (Cascade Deletes):</w:t>
      </w:r>
    </w:p>
    <w:p>
      <w:r>
        <w:t>При удалении пользователя каскадно удаляются все созданные им события. При удалении события — удаляются все привязанные к нему заявки (Participants) и отзывы (Reviews), чтобы избежать нарушения целостности базы данных (IntegrityError).</w:t>
      </w:r>
    </w:p>
    <w:p>
      <w:pPr>
        <w:pStyle w:val="Heading2"/>
      </w:pPr>
      <w:r>
        <w:t>2. Backend (FastAPI)</w:t>
      </w:r>
    </w:p>
    <w:p>
      <w:r>
        <w:t>Бэкенд построен на принципах модульности и строгой типизации:</w:t>
      </w:r>
    </w:p>
    <w:p>
      <w:pPr>
        <w:pStyle w:val="ListBullet"/>
      </w:pPr>
      <w:r>
        <w:t>backend/app/database.py — настройка подключения к SQLite.</w:t>
      </w:r>
    </w:p>
    <w:p>
      <w:pPr>
        <w:pStyle w:val="ListBullet"/>
      </w:pPr>
      <w:r>
        <w:t>backend/app/database/ — модели данных SQLAlchemy (описание структуры БД).</w:t>
      </w:r>
    </w:p>
    <w:p>
      <w:pPr>
        <w:pStyle w:val="ListBullet"/>
      </w:pPr>
      <w:r>
        <w:t>backend/app/schemas/ — схемы Pydantic. Отвечают за сериализацию, десериализацию и валидацию данных, приходящих от клиента.</w:t>
      </w:r>
    </w:p>
    <w:p>
      <w:pPr>
        <w:pStyle w:val="ListBullet"/>
      </w:pPr>
      <w:r>
        <w:t>backend/app/routes/ — бизнес-логика и эндпоинты API. Разделены по сущностям (users.py, events.py, auth.py).</w:t>
      </w:r>
    </w:p>
    <w:p>
      <w:pPr>
        <w:pStyle w:val="ListBullet"/>
      </w:pPr>
      <w:r>
        <w:t>backend/app/utils/security.py — работа с паролями (Passlib/bcrypt) и генерация JWT-токенов. Авторизация происходит через зависимость (Dependency) getcurrentuser.</w:t>
      </w:r>
    </w:p>
    <w:p>
      <w:pPr>
        <w:pStyle w:val="Heading2"/>
      </w:pPr>
      <w:r>
        <w:t>3. Frontend (React.js)</w:t>
      </w:r>
    </w:p>
    <w:p>
      <w:r>
        <w:t>SPA (Single Page Application), общающееся с сервером через Axios.</w:t>
      </w:r>
    </w:p>
    <w:p>
      <w:pPr>
        <w:pStyle w:val="ListBullet"/>
      </w:pPr>
      <w:r>
        <w:t>Стилизация: Используется подход Vanilla CSS без тяжеловесных фреймворков. Настроен глобальный дизайн-код (CSS Variables) с эффектами Glassmorphism.</w:t>
      </w:r>
    </w:p>
    <w:p>
      <w:pPr>
        <w:pStyle w:val="ListBullet"/>
      </w:pPr>
      <w:r>
        <w:t>Контекст (Context API): AuthContext отвечает за хранение JWT-токена в localStorage, слежение за статусом авторизации и управление видимостью глобального окна входа/регистрации (AuthModal).</w:t>
      </w:r>
    </w:p>
    <w:p>
      <w:pPr>
        <w:pStyle w:val="ListBullet"/>
      </w:pPr>
      <w:r>
        <w:t>Компонентный подход: Интерфейс разбит на переиспользуемые части (Header, AuthModal, карточки событий).</w:t>
      </w:r>
    </w:p>
    <w:p>
      <w:pPr>
        <w:pStyle w:val="ListBullet"/>
      </w:pPr>
      <w:r>
        <w:t>Роутинг: Реализован с помощью react-router-dom.</w:t>
      </w:r>
    </w:p>
    <w:p>
      <w:pPr>
        <w:pStyle w:val="Heading2"/>
      </w:pPr>
      <w:r>
        <w:t>4. Безопасность</w:t>
      </w:r>
    </w:p>
    <w:p>
      <w:pPr>
        <w:pStyle w:val="ListBullet"/>
      </w:pPr>
      <w:r>
        <w:t>Пароли никогда не хранятся в открытом виде (используется bcrypt).</w:t>
      </w:r>
    </w:p>
    <w:p>
      <w:pPr>
        <w:pStyle w:val="ListBullet"/>
      </w:pPr>
      <w:r>
        <w:t>Все защищенные эндпоинты API требуют передачи JWT-токена в заголовке Authorization. Токены имеют срок годности.</w:t>
      </w:r>
    </w:p>
    <w:p>
      <w:pPr>
        <w:pStyle w:val="ListBullet"/>
      </w:pPr>
      <w:r>
        <w:t>Любое критическое действие (например, удаление или изменение события) проверяет, является ли текущий пользователь создателем ресурса (event.creatorid == currentuser.id).</w:t>
      </w:r>
    </w:p>
    <w:p>
      <w:pPr>
        <w:pStyle w:val="ListBullet"/>
      </w:pPr>
      <w:r>
        <w:t>Удаление аккаунта дополнительно защищено необходимостью ввести текущий пароль пользователя в теле запроса.</w:t>
      </w:r>
    </w:p>
    <w:p>
      <w:r>
        <w:br w:type="page"/>
      </w:r>
    </w:p>
    <w:p>
      <w:pPr>
        <w:pStyle w:val="Heading1"/>
      </w:pPr>
      <w:r>
        <w:t>DEVELOPMENT.md</w:t>
      </w:r>
    </w:p>
    <w:p>
      <w:pPr>
        <w:pStyle w:val="Heading1"/>
      </w:pPr>
      <w:r>
        <w:t>Руководство разработчика (Developer Guide)</w:t>
      </w:r>
    </w:p>
    <w:p>
      <w:r>
        <w:t>Добро пожаловать в команду Vibe! Этот документ поможет вам быстро настроить окружение, понять стандарты кода и правила разработки.</w:t>
      </w:r>
    </w:p>
    <w:p>
      <w:pPr>
        <w:pStyle w:val="Heading2"/>
      </w:pPr>
      <w:r>
        <w:t>1. Подготовка окружения</w:t>
      </w:r>
    </w:p>
    <w:p>
      <w:pPr>
        <w:pStyle w:val="Heading3"/>
      </w:pPr>
      <w:r>
        <w:t>Требования</w:t>
      </w:r>
    </w:p>
    <w:p>
      <w:pPr>
        <w:pStyle w:val="ListBullet"/>
      </w:pPr>
      <w:r>
        <w:t>Python 3.9+</w:t>
      </w:r>
    </w:p>
    <w:p>
      <w:pPr>
        <w:pStyle w:val="ListBullet"/>
      </w:pPr>
      <w:r>
        <w:t>Node.js 16+ и npm</w:t>
      </w:r>
    </w:p>
    <w:p>
      <w:pPr>
        <w:pStyle w:val="Heading3"/>
      </w:pPr>
      <w:r>
        <w:t>Инициализация (Backend)</w:t>
      </w:r>
    </w:p>
    <w:p>
      <w:r>
        <w:t>Рекомендуется использовать виртуальное окружение:</w:t>
      </w:r>
    </w:p>
    <w:p>
      <w:pPr>
        <w:pStyle w:val="IntenseQuote"/>
      </w:pPr>
      <w:r>
        <w:t>cd backend</w:t>
        <w:br/>
        <w:t>python -m venv venv</w:t>
        <w:br/>
        <w:t>source venv/bin/activate  # Для Linux/Mac</w:t>
        <w:br/>
        <w:t>venv\Scripts\activate     # Для Windows</w:t>
        <w:br/>
        <w:br/>
        <w:t>pip install -r requirements.txt</w:t>
      </w:r>
    </w:p>
    <w:p>
      <w:pPr>
        <w:pStyle w:val="Heading3"/>
      </w:pPr>
      <w:r>
        <w:t>Инициализация (Frontend)</w:t>
      </w:r>
    </w:p>
    <w:p>
      <w:pPr>
        <w:pStyle w:val="IntenseQuote"/>
      </w:pPr>
      <w:r>
        <w:t>cd frontend</w:t>
        <w:br/>
        <w:t>npm install</w:t>
      </w:r>
    </w:p>
    <w:p>
      <w:pPr>
        <w:pStyle w:val="Heading2"/>
      </w:pPr>
      <w:r>
        <w:t>2. Стандарты написания кода</w:t>
      </w:r>
    </w:p>
    <w:p>
      <w:pPr>
        <w:pStyle w:val="Heading3"/>
      </w:pPr>
      <w:r>
        <w:t>Backend (Python)</w:t>
      </w:r>
    </w:p>
    <w:p>
      <w:pPr>
        <w:pStyle w:val="ListBullet"/>
      </w:pPr>
      <w:r>
        <w:t>Используйте строгую аннотацию типов (Type Hints) во всех функциях роутов.</w:t>
      </w:r>
    </w:p>
    <w:p>
      <w:pPr>
        <w:pStyle w:val="ListBullet"/>
      </w:pPr>
      <w:r>
        <w:t>Бизнес-логику старайтесь выносить из роутов в сервисы (если проект будет расти) или используйте CRUD-операции.</w:t>
      </w:r>
    </w:p>
    <w:p>
      <w:pPr>
        <w:pStyle w:val="ListBullet"/>
      </w:pPr>
      <w:r>
        <w:t>Схемы (Pydantic) держите в папке schemas/, разделяя файлы по сущностям. Всегда создавайте отдельные модели для входных данных (EventCreate) и выходных (EventResponse).</w:t>
      </w:r>
    </w:p>
    <w:p>
      <w:pPr>
        <w:pStyle w:val="ListBullet"/>
      </w:pPr>
      <w:r>
        <w:t>Документируйте новые эндпоинты, добавляя параметры summary и description в декоратор @router.get(...).</w:t>
      </w:r>
    </w:p>
    <w:p>
      <w:pPr>
        <w:pStyle w:val="Heading3"/>
      </w:pPr>
      <w:r>
        <w:t>Frontend (React)</w:t>
      </w:r>
    </w:p>
    <w:p>
      <w:pPr>
        <w:pStyle w:val="ListBullet"/>
      </w:pPr>
      <w:r>
        <w:t>Используйте функциональные компоненты и хуки (useState, useEffect, useContext).</w:t>
      </w:r>
    </w:p>
    <w:p>
      <w:pPr>
        <w:pStyle w:val="ListBullet"/>
      </w:pPr>
      <w:r>
        <w:t>Файлы стилей *.css должны лежать рядом с компонентом, к которому они относятся.</w:t>
      </w:r>
    </w:p>
    <w:p>
      <w:pPr>
        <w:pStyle w:val="ListBullet"/>
      </w:pPr>
      <w:r>
        <w:t>Избегайте inline-стилей, используйте классы. Придерживайтесь глобальных CSS-переменных (настроены в index.css), таких как var(--vibe-primary) и var(--glass-bg), для поддержания единого стиля.</w:t>
      </w:r>
    </w:p>
    <w:p>
      <w:pPr>
        <w:pStyle w:val="ListBullet"/>
      </w:pPr>
      <w:r>
        <w:t>Все сетевые запросы инкапсулированы в src/services/api.js. Не вызывайте axios напрямую из UI-компонентов.</w:t>
      </w:r>
    </w:p>
    <w:p>
      <w:pPr>
        <w:pStyle w:val="Heading2"/>
      </w:pPr>
      <w:r>
        <w:t>3. Работа с миграциями БД</w:t>
      </w:r>
    </w:p>
    <w:p>
      <w:r>
        <w:t>На данный момент в проекте не используется Alembic (создание таблиц происходит через Base.metadata.create_all).</w:t>
      </w:r>
    </w:p>
    <w:p>
      <w:r>
        <w:t>Если вы добавляете новую колонку в модель БД в backend/app/database/, вам придётся пересоздать базу database_vibe.db (или добавить миграции с помощью Alembic в будущем).</w:t>
      </w:r>
    </w:p>
    <w:p>
      <w:pPr>
        <w:pStyle w:val="Heading2"/>
      </w:pPr>
      <w:r>
        <w:t>4. Написание тестов</w:t>
      </w:r>
    </w:p>
    <w:p>
      <w:r>
        <w:t>Тестирование бэкенда выполняется с помощью pytest.</w:t>
      </w:r>
    </w:p>
    <w:p>
      <w:r>
        <w:t>В качестве клиента используется TestClient из пакета FastAPI.</w:t>
      </w:r>
    </w:p>
    <w:p>
      <w:r>
        <w:t>Правила написания тестов:</w:t>
      </w:r>
    </w:p>
    <w:p>
      <w:r>
        <w:t>1. Тесты лежат в папке backend/tests/.</w:t>
      </w:r>
    </w:p>
    <w:p>
      <w:r>
        <w:t>2. Используйте фикстуры из conftest.py (например, client, db, usertokenheaders), чтобы не дублировать код авторизации и создания моковых данных.</w:t>
      </w:r>
    </w:p>
    <w:p>
      <w:r>
        <w:t>3. База данных для тестов создаётся в памяти или во временном файле, она изолирована от реальной БД приложения!</w:t>
      </w:r>
    </w:p>
    <w:p>
      <w:r>
        <w:t>Запуск тестов:</w:t>
      </w:r>
    </w:p>
    <w:p>
      <w:pPr>
        <w:pStyle w:val="IntenseQuote"/>
      </w:pPr>
      <w:r>
        <w:t>python -m pytest backend/tests/ -v</w:t>
      </w:r>
    </w:p>
    <w:p>
      <w:r>
        <w:br w:type="page"/>
      </w:r>
    </w:p>
    <w:p>
      <w:pPr>
        <w:pStyle w:val="Heading1"/>
      </w:pPr>
      <w:r>
        <w:t>USER_GUIDE.md</w:t>
      </w:r>
    </w:p>
    <w:p>
      <w:pPr>
        <w:pStyle w:val="Heading1"/>
      </w:pPr>
      <w:r>
        <w:t>Руководство пользователя (User Guide)</w:t>
      </w:r>
    </w:p>
    <w:p>
      <w:r>
        <w:t>Приветствуем вас в Vibe — месте, где легко и безопасно находить компанию для любого досуга!</w:t>
      </w:r>
    </w:p>
    <w:p>
      <w:r>
        <w:t>Ниже приведена краткая инструкция по основным функциям платформы.</w:t>
      </w:r>
    </w:p>
    <w:p>
      <w:pPr>
        <w:pStyle w:val="Heading2"/>
      </w:pPr>
      <w:r>
        <w:t>1. Регистрация и Вход</w:t>
      </w:r>
    </w:p>
    <w:p>
      <w:r>
        <w:t>Чтобы полноценно пользоваться платформой, вам необходим аккаунт.</w:t>
      </w:r>
    </w:p>
    <w:p>
      <w:r>
        <w:t>В правом верхнем углу сайта нажмите кнопку «Войти». Откроется стильное всплывающее окно.</w:t>
      </w:r>
    </w:p>
    <w:p>
      <w:pPr>
        <w:pStyle w:val="ListBullet"/>
      </w:pPr>
      <w:r>
        <w:t>Если у вас уже есть аккаунт, введите логин и пароль.</w:t>
      </w:r>
    </w:p>
    <w:p>
      <w:pPr>
        <w:pStyle w:val="ListBullet"/>
      </w:pPr>
      <w:r>
        <w:t>Если вы здесь впервые, нажмите на ссылку «Зарегистрироваться» прямо в этом же окне. Придумайте уникальный логин, укажите имя, email и надёжный пароль.</w:t>
      </w:r>
    </w:p>
    <w:p>
      <w:r>
        <w:t>После авторизации ваш аватар появится в правом верхнем углу, кликнув на который вы сможете перейти в свой профиль.</w:t>
      </w:r>
    </w:p>
    <w:p>
      <w:pPr>
        <w:pStyle w:val="Heading2"/>
      </w:pPr>
      <w:r>
        <w:t>2. Поиск и участие в активностях</w:t>
      </w:r>
    </w:p>
    <w:p>
      <w:r>
        <w:t>На Главной странице отображается список всех доступных событий, созданных другими пользователями.</w:t>
      </w:r>
    </w:p>
    <w:p>
      <w:r>
        <w:t>Кликните на карточку события, чтобы открыть страницу с подробностями: дата, время, место и текущие участники.</w:t>
      </w:r>
    </w:p>
    <w:p>
      <w:pPr>
        <w:pStyle w:val="ListBullet"/>
      </w:pPr>
      <w:r>
        <w:t>Если места ещё есть, вы увидите кнопку «Присоединиться». Нажмите её, чтобы отправить заявку организатору.</w:t>
      </w:r>
    </w:p>
    <w:p>
      <w:pPr>
        <w:pStyle w:val="ListBullet"/>
      </w:pPr>
      <w:r>
        <w:t>Ваша заявка перейдёт в статус «Заявка на рассмотрении».</w:t>
      </w:r>
    </w:p>
    <w:p>
      <w:pPr>
        <w:pStyle w:val="ListBullet"/>
      </w:pPr>
      <w:r>
        <w:t>Вы можете в любой момент отменить её, нажав «Отменить заявку».</w:t>
      </w:r>
    </w:p>
    <w:p>
      <w:pPr>
        <w:pStyle w:val="Heading2"/>
      </w:pPr>
      <w:r>
        <w:t>3. Создание своих событий</w:t>
      </w:r>
    </w:p>
    <w:p>
      <w:r>
        <w:t>Хотите собрать людей в кино или на настолки? Нажмите кнопку «Создать событие +» в верхнем меню.</w:t>
      </w:r>
    </w:p>
    <w:p>
      <w:r>
        <w:t>Заполните все поля:</w:t>
      </w:r>
    </w:p>
    <w:p>
      <w:pPr>
        <w:pStyle w:val="ListBullet"/>
      </w:pPr>
      <w:r>
        <w:t>Название (например, "Идём на нового Человека-Паука").</w:t>
      </w:r>
    </w:p>
    <w:p>
      <w:pPr>
        <w:pStyle w:val="ListBullet"/>
      </w:pPr>
      <w:r>
        <w:t>Описание (подробности о месте встречи и формате).</w:t>
      </w:r>
    </w:p>
    <w:p>
      <w:pPr>
        <w:pStyle w:val="ListBullet"/>
      </w:pPr>
      <w:r>
        <w:t>Дата и время.</w:t>
      </w:r>
    </w:p>
    <w:p>
      <w:pPr>
        <w:pStyle w:val="ListBullet"/>
      </w:pPr>
      <w:r>
        <w:t>Максимальное число участников (например, 4 человека).</w:t>
      </w:r>
    </w:p>
    <w:p>
      <w:r>
        <w:t>После сохранения событие появится на главной странице, и другие пользователи смогут подавать к вам заявки!</w:t>
      </w:r>
    </w:p>
    <w:p>
      <w:pPr>
        <w:pStyle w:val="Heading2"/>
      </w:pPr>
      <w:r>
        <w:t>4. Управление участниками (Для организаторов)</w:t>
      </w:r>
    </w:p>
    <w:p>
      <w:r>
        <w:t>Если вы создали событие, вы — его организатор. На странице вашего события появится кнопка «Управлять участниками».</w:t>
      </w:r>
    </w:p>
    <w:p>
      <w:r>
        <w:t>Перейдя по ней, вы увидите список всех, кто хочет к вам присоединиться. Вы можете:</w:t>
      </w:r>
    </w:p>
    <w:p>
      <w:pPr>
        <w:pStyle w:val="ListBullet"/>
      </w:pPr>
      <w:r>
        <w:t>Одобрить человека (он станет полноправным участником, а счётчик мест заполнится).</w:t>
      </w:r>
    </w:p>
    <w:p>
      <w:pPr>
        <w:pStyle w:val="ListBullet"/>
      </w:pPr>
      <w:r>
        <w:t>Отклонить человека (если сомневаетесь в его рейтинге или места уже кончились).</w:t>
      </w:r>
    </w:p>
    <w:p>
      <w:r>
        <w:t>Если ваши планы изменились, вы можете «Удалить событие». Обратите внимание: это действие необратимо и автоматически удалит все поданные заявки.</w:t>
      </w:r>
    </w:p>
    <w:p>
      <w:pPr>
        <w:pStyle w:val="Heading2"/>
      </w:pPr>
      <w:r>
        <w:t>5. Профиль и Рейтинг</w:t>
      </w:r>
    </w:p>
    <w:p>
      <w:r>
        <w:t>В вашем Профиле можно:</w:t>
      </w:r>
    </w:p>
    <w:p>
      <w:pPr>
        <w:pStyle w:val="ListBullet"/>
      </w:pPr>
      <w:r>
        <w:t>Добавить/изменить ссылку на аватарку.</w:t>
      </w:r>
    </w:p>
    <w:p>
      <w:pPr>
        <w:pStyle w:val="ListBullet"/>
      </w:pPr>
      <w:r>
        <w:t>Написать немного о себе (БИО).</w:t>
      </w:r>
    </w:p>
    <w:p>
      <w:pPr>
        <w:pStyle w:val="ListBullet"/>
      </w:pPr>
      <w:r>
        <w:t>Увидеть свой текущий Рейтинг (вычисляется как среднее арифметическое от всех полученных вами отзывов).</w:t>
      </w:r>
    </w:p>
    <w:p>
      <w:pPr>
        <w:pStyle w:val="Heading3"/>
      </w:pPr>
      <w:r>
        <w:t>Отзывы</w:t>
      </w:r>
    </w:p>
    <w:p>
      <w:r>
        <w:t>После того как вы сходили на встречу, вы можете зайти в профиль любого пользователя и нажать «Написать отзыв».</w:t>
      </w:r>
    </w:p>
    <w:p>
      <w:r>
        <w:t>Вы можете поставить ему от 1 до 5 звёзд и оставить текстовый комментарий. Это помогает другим пользователям Vibe понимать, с кем они собираются встретиться, и делает платформу безопасной!</w:t>
      </w:r>
    </w:p>
    <w:p>
      <w:pPr>
        <w:pStyle w:val="Heading2"/>
      </w:pPr>
      <w:r>
        <w:t>6. Удаление аккаунта</w:t>
      </w:r>
    </w:p>
    <w:p>
      <w:r>
        <w:t>Мы будем скучать, если вы решите уйти! Но вы всегда можете безопасно удалить свой профиль.</w:t>
      </w:r>
    </w:p>
    <w:p>
      <w:r>
        <w:t>Для этого зайдите в Профиль, нажмите «Удалить аккаунт» и введите свой пароль для подтверждения. Все ваши события, заявки и отзывы также будут удалены из системы навсегда.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